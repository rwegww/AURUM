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1F4D78"/>
          <w:sz w:val="48"/>
        </w:rPr>
        <w:t>Bảng mô tả cơ sở dữ liệu AURUM</w:t>
      </w:r>
    </w:p>
    <w:p>
      <w:pPr>
        <w:spacing w:after="240"/>
      </w:pPr>
      <w:r>
        <w:rPr>
          <w:color w:val="555555"/>
          <w:sz w:val="20"/>
        </w:rPr>
        <w:t>Nguồn phân tích: Live Supabase PostgREST OpenAPI + exact count qua service role. Tổng số bảng public đang expose: 23.</w:t>
      </w:r>
    </w:p>
    <w:p>
      <w:pPr>
        <w:pStyle w:val="Heading1"/>
      </w:pPr>
      <w:r>
        <w:t>1. Tóm tắt mô hình dữ liệu</w:t>
      </w:r>
    </w:p>
    <w:p>
      <w:r>
        <w:t>Database public hiện tập trung vào các nhóm nghiệp vụ: tài khoản và phiên, học tập, nhiệm vụ, lớp học, phòng thí nghiệm, arena, thư viện tài liệu, thảo luận và nhật ký hoạt động. Các bảng legacy/AI/content thử nghiệm không còn xuất hiện trong schema live được PostgREST expose.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E8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Nhóm nghiệp vụ</w:t>
            </w:r>
          </w:p>
        </w:tc>
        <w:tc>
          <w:tcPr>
            <w:tcW w:type="dxa" w:w="6760"/>
            <w:shd w:fill="E8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Bảng sử dụng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Auth/Profile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users, feedback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Learning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grade_levels, lessons, user_progress, lesson_discussions, user_notes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Missions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missions, user_missions, users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classes, class_members, class_posts, class_assignment_submissions, class_schedules, lessons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Lab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lab_chemicals, lab_reactions, balancing_questions, user_progress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Arena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arena_questions, arena_rooms, arena_match_history, users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Materials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materials, material_feedback, users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Activity/Reminder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user_activities, users</w:t>
            </w:r>
          </w:p>
        </w:tc>
      </w:tr>
    </w:tbl>
    <w:p/>
    <w:p>
      <w:pPr>
        <w:pStyle w:val="Heading1"/>
      </w:pPr>
      <w:r>
        <w:t>2. Danh sách bảng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600"/>
        <w:gridCol w:w="700"/>
        <w:gridCol w:w="900"/>
        <w:gridCol w:w="4410"/>
      </w:tblGrid>
      <w:t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Bảng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Nhóm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Rows live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Mô tả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arena_match_history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Lich su arena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Ket qua tran dau va thong ke nguoi choi.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arena_questions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Cau hoi arena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Ngan hang cau hoi dau truong theo do kho.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arena_rooms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Phong arena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Phong cho, trang thai, nguoi tao, current players va cau hinh match.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balancing_questions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Cau hoi can bang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10131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Cau hoi can bang phuong trinh va du lieu node trong skill tree.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class_assignment_submissions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Bai nop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Cau tra loi, diem, feedback va trang thai nop bai.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class_members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Thanh vien lop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Quan he hoc sinh tham gia lop.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class_posts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Bai dang lop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21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Thong bao, bai tap, video, tin nhan va target hoc sinh.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class_schedules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Lich lop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Lich hoc, meeting link va thoi gian cua lop.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Lop hoc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Lop do giao vien/admin tao, ma lop, mo ta va trang thai.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feedback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Phan hoi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24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Gop y, loi, loi khen cong khai va yeu cau dang ky giao vien.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grade_levels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Khoi/lop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Danh muc khoi hoc va metadata phuc vu lo trinh bai hoc.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lab_chemicals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Hoa chat lab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Danh muc chat, cong thuc, mau sac, do kho va metadata mo phong.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lab_reactions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Phan ung lab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318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Cong thuc phan ung, chat tham gia, san pham va dieu kien.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lesson_discussions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Thao luan bai hoc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Binh luan theo bai hoc, reply thread va luot thich.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Bai hoc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Noi dung bai hoc, quiz, story, challenge, game data, video va thong tin lo trinh.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material_feedback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Phan hoi tai lieu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Danh gia tai lieu va phan hoi cua giao vien/admin.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materials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Tai lieu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68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Thu vien tai lieu, noi dung trich xuat, file url, tag, view count.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missions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Nhiem vu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Cau hinh nhiem vu ngay/thang/thanh tich va thuong XP.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user_activities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Nhat ky hoat dong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Log hanh vi hoc tap de tinh nhac hoc, thong ke va audit nhe.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user_missions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Tien do nhiem vu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Tien do ca nhan cua tung nguoi dung voi tung mission.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user_notes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Ghi chu ca nhan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Ghi chu rieng cua nguoi dung theo bai hoc.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user_progress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Tien do hoc tap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37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Nguon tien do chinh cho lesson, balancing, chemical unlock va lesson stars.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Nguoi dung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Ho so tai khoan, vai tro, XP, level, streak, session, study plan va trang thai khoa tai khoan.</w:t>
            </w:r>
          </w:p>
        </w:tc>
      </w:tr>
    </w:tbl>
    <w:p/>
    <w:p>
      <w:pPr>
        <w:pStyle w:val="Heading1"/>
      </w:pPr>
      <w:r>
        <w:t>3. Quan hệ khóa ngoại chính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000"/>
        <w:gridCol w:w="3060"/>
      </w:tblGrid>
      <w:t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 nguồn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Tham chiếu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Ý nghĩa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arena_match_history.room_id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arena_rooms.id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arena_match_history.user_id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arena_questions.grade_level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grade_levels.id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arena_rooms.host_id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balancing_questions.grade_level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grade_levels.id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balancing_questions.lesson_id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class_assignment_submissions.post_id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class_posts.id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class_assignment_submissions.student_id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class_members.class_id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classes.id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class_members.student_id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class_posts.author_id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class_posts.class_id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classes.id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class_posts.target_student_id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class_schedules.class_id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classes.id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classes.grade_level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grade_levels.id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classes.teacher_id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feedback.user_id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lab_reactions.grade_level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grade_levels.id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lesson_discussions.lesson_id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lesson_discussions.parent_id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lesson_discussions.id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lesson_discussions.user_id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material_feedback.material_id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materials.id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user_activities.user_id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user_missions.mission_id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missions.id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user_missions.user_id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user_notes.lesson_id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user_notes.user_id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user_progress.user_id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users.id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Ràng buộc tham chiếu</w:t>
            </w:r>
          </w:p>
        </w:tc>
      </w:tr>
    </w:tbl>
    <w:p/>
    <w:p>
      <w:pPr>
        <w:pStyle w:val="Heading1"/>
      </w:pPr>
      <w:r>
        <w:t>4. RPC/function đang dùng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8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RPC</w:t>
            </w:r>
          </w:p>
        </w:tc>
        <w:tc>
          <w:tcPr>
            <w:tcW w:type="dxa" w:w="6360"/>
            <w:shd w:fill="E8F4E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Mục đích nghiệp vụ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increment_likes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Tang likes cho lesson_discussions.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increment_material_view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Tang view_count cho materials khi xem chi tiet tai lieu.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claim_mission_reward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Danh dau mission da nhan thuong va cong XP cho user.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join_arena_room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Tang current_players phong arena an toan khi nguoi choi tham gia.</w:t>
            </w:r>
          </w:p>
        </w:tc>
      </w:tr>
    </w:tbl>
    <w:p/>
    <w:p>
      <w:pPr>
        <w:pStyle w:val="Heading1"/>
      </w:pPr>
      <w:r>
        <w:t>5. Mô tả chi tiết từng bảng</w:t>
      </w:r>
    </w:p>
    <w:p>
      <w:pPr>
        <w:pStyle w:val="Heading2"/>
      </w:pPr>
      <w:r>
        <w:t>arena_match_history</w:t>
      </w:r>
    </w:p>
    <w:p>
      <w:r>
        <w:t>Nhóm: Lich su arena. Rows live: 0. Ket qua tran dau va thong ke nguoi choi.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users.id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room_id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arena_rooms.id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opponent_name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result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score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0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pts_change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0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played_at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arena_questions</w:t>
      </w:r>
    </w:p>
    <w:p>
      <w:r>
        <w:t>Nhóm: Cau hoi arena. Rows live: 15. Ngan hang cau hoi dau truong theo do kho.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grade_level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grade_levels.id; NOT NULL; default 8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difficulty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easy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question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options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correct_option_index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points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10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arena_rooms</w:t>
      </w:r>
    </w:p>
    <w:p>
      <w:r>
        <w:t>Nhóm: Phong arena. Rows live: 9. Phong cho, trang thai, nguoi tao, current players va cau hinh match.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host_id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users.id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mode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solo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difficulty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auto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waiting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max_players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2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current_players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1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balancing_questions</w:t>
      </w:r>
    </w:p>
    <w:p>
      <w:r>
        <w:t>Nhóm: Cau hoi can bang. Rows live: 10131. Cau hoi can bang phuong trinh va du lieu node trong skill tree.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bigint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reactants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products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answer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difficulty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category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grade_level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grade_levels.id; default 8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equation_string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node_id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lessons.id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class_assignment_submissions</w:t>
      </w:r>
    </w:p>
    <w:p>
      <w:r>
        <w:t>Nhóm: Bai nop. Rows live: 4. Cau tra loi, diem, feedback va trang thai nop bai.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class_posts.id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users.id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submitted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score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numeric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feedback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submitted_at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answers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class_members</w:t>
      </w:r>
    </w:p>
    <w:p>
      <w:r>
        <w:t>Nhóm: Thanh vien lop. Rows live: 5. Quan he hoc sinh tham gia lop.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FK -&gt; classes.id;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student_id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FK -&gt; users.id;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joined_at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class_posts</w:t>
      </w:r>
    </w:p>
    <w:p>
      <w:r>
        <w:t>Nhóm: Bai dang lop. Rows live: 21. Thong bao, bai tap, video, tin nhan va target hoc sinh.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classes.id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author_id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users.id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type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announcement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media_url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deadline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target_student_id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users.id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questions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Câu hỏi trích từ file bài tập hoặc nhập thủ công.</w:t>
            </w:r>
          </w:p>
        </w:tc>
      </w:tr>
    </w:tbl>
    <w:p/>
    <w:p>
      <w:pPr>
        <w:pStyle w:val="Heading2"/>
      </w:pPr>
      <w:r>
        <w:t>class_schedules</w:t>
      </w:r>
    </w:p>
    <w:p>
      <w:r>
        <w:t>Nhóm: Lich lop. Rows live: 2. Lich hoc, meeting link va thoi gian cua lop.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classes.id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title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start_time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end_time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meet_url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classes</w:t>
      </w:r>
    </w:p>
    <w:p>
      <w:r>
        <w:t>Nhóm: Lop hoc. Rows live: 2. Lop do giao vien/admin tao, ma lop, mo ta va trang thai.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grade_level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grade_levels.id;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teacher_id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users.id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description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code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feedback</w:t>
      </w:r>
    </w:p>
    <w:p>
      <w:r>
        <w:t>Nhóm: Phan hoi. Rows live: 24. Gop y, loi, loi khen cong khai va yeu cau dang ky giao vien.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users.id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message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type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suggestion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Phân loại bug, suggestion, praise, teacher_registration.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unread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image_url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is_approved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False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metadata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grade_levels</w:t>
      </w:r>
    </w:p>
    <w:p>
      <w:r>
        <w:t>Nhóm: Khoi/lop. Rows live: 5. Danh muc khoi hoc va metadata phuc vu lo trinh bai hoc.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lab_chemicals</w:t>
      </w:r>
    </w:p>
    <w:p>
      <w:r>
        <w:t>Nhóm: Hoa chat lab. Rows live: 180. Danh muc chat, cong thuc, mau sac, do kho va metadata mo phong.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formula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color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type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is_starter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False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lab_reactions</w:t>
      </w:r>
    </w:p>
    <w:p>
      <w:r>
        <w:t>Nhóm: Phan ung lab. Rows live: 318. Cong thuc phan ung, chat tham gia, san pham va dieu kien.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type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equation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reactants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products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grade_level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grade_levels.id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category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conditions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observation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energy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numeric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animation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requires_heat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False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danger_level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0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safety_warning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lesson_discussions</w:t>
      </w:r>
    </w:p>
    <w:p>
      <w:r>
        <w:t>Nhóm: Thao luan bai hoc. Rows live: 1. Binh luan theo bai hoc, reply thread va luot thich.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lessons.id;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users.id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parent_id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lesson_discussions.id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likes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0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lessons</w:t>
      </w:r>
    </w:p>
    <w:p>
      <w:r>
        <w:t>Nhóm: Bai hoc. Rows live: 110. Noi dung bai hoc, quiz, story, challenge, game data, video va thong tin lo trinh.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class_id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bigint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program_id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title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chapter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order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bigint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description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theory_modules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video_modules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quizzes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story_slides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challenges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is_premium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intro_video_url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material_feedback</w:t>
      </w:r>
    </w:p>
    <w:p>
      <w:r>
        <w:t>Nhóm: Phan hoi tai lieu. Rows live: 3. Danh gia tai lieu va phan hoi cua giao vien/admin.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material_id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materials.id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rating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reply_content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reply_user_id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reply_created_at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materials</w:t>
      </w:r>
    </w:p>
    <w:p>
      <w:r>
        <w:t>Nhóm: Tai lieu. Rows live: 68. Thu vien tai lieu, noi dung trich xuat, file url, tag, view count.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title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description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file_url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file_type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category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view_count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0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Được tăng qua RPC increment_material_view.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download_count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0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missions</w:t>
      </w:r>
    </w:p>
    <w:p>
      <w:r>
        <w:t>Nhóm: Nhiem vu. Rows live: 16. Cau hinh nhiem vu ngay/thang/thanh tich va thuong XP.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title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description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action_type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target_count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NULL; default 1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xp_reward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50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type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daily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icon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user_activities</w:t>
      </w:r>
    </w:p>
    <w:p>
      <w:r>
        <w:t>Nhóm: Nhat ky hoat dong. Rows live: 9. Log hanh vi hoc tap de tinh nhac hoc, thong ke va audit nhe.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users.id;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action_type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metadata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now()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description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user_missions</w:t>
      </w:r>
    </w:p>
    <w:p>
      <w:r>
        <w:t>Nhóm: Tien do nhiem vu. Rows live: 9. Tien do ca nhan cua tung nguoi dung voi tung mission.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users.id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mission_id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missions.id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current_count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0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is_completed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False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is_claimed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False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last_reset_at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user_notes</w:t>
      </w:r>
    </w:p>
    <w:p>
      <w:r>
        <w:t>Nhóm: Ghi chu ca nhan. Rows live: 0. Ghi chu rieng cua nguoi dung theo bai hoc.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uuid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NULL; default gen_random_uuid()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users.id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FK -&gt; lessons.id;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content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user_progress</w:t>
      </w:r>
    </w:p>
    <w:p>
      <w:r>
        <w:t>Nhóm: Tien do hoc tap. Rows live: 37. Nguon tien do chinh cho lesson, balancing, chemical unlock va lesson stars.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FK -&gt; users.id;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item_type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Phân loại lesson, chemical, balancing hoặc progress item khác.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item_id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progress_data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unlocked_at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NULL; default now()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NULL; default now()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2"/>
      </w:pPr>
      <w:r>
        <w:t>users</w:t>
      </w:r>
    </w:p>
    <w:p>
      <w:r>
        <w:t>Nhóm: Nguoi dung. Rows live: 12. Ho so tai khoan, vai tro, XP, level, streak, session, study plan va trang thai khoa tai khoan.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700"/>
        <w:gridCol w:w="2850"/>
        <w:gridCol w:w="261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Cột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Kiểu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Ràng buộc</w:t>
            </w:r>
          </w:p>
        </w:tc>
        <w:tc>
          <w:tcPr>
            <w:tcW w:type="dxa" w:w="2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Ghi chú nghiệp vụ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PK; 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username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NOT NULL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email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role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student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xp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0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level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1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updated_at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CURRENT_TIMESTAMP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arena_stats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Thống kê thắng/thua/XP arena.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arena_avatar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avatar_seed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active_minutes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0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last_active_at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now()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is_locked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False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streak_count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0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last_streak_at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timestamp with time zone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today_online_minutes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integer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0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today_lesson_completed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boolean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default False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current_session_id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Chống đăng nhập song song theo phiên hiện hành.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password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text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study_plan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Cấu hình mục tiêu học/ngày và nhắc học.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linked_accounts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jsonb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-</w:t>
            </w:r>
          </w:p>
        </w:tc>
      </w:tr>
    </w:tbl>
    <w:p/>
    <w:p>
      <w:pPr>
        <w:pStyle w:val="Heading1"/>
      </w:pPr>
      <w:r>
        <w:t>6. Ghi chú vận hành</w:t>
      </w:r>
    </w:p>
    <w:p>
      <w:pPr>
        <w:pStyle w:val="ListBullet"/>
      </w:pPr>
      <w:r>
        <w:t>Frontend/API sử dụng Supabase là nguồn dữ liệu chính; Google login đi qua Supabase OAuth.</w:t>
      </w:r>
    </w:p>
    <w:p>
      <w:pPr>
        <w:pStyle w:val="ListBullet"/>
      </w:pPr>
      <w:r>
        <w:t>Backend dùng service role cho nhiều route Express, vì vậy RLS chủ yếu bảo vệ truy cập trực tiếp từ client/PostgREST.</w:t>
      </w:r>
    </w:p>
    <w:p>
      <w:pPr>
        <w:pStyle w:val="ListBullet"/>
      </w:pPr>
      <w:r>
        <w:t>Các bảng user_unlocked_lessons và user_unlocked_chemicals vẫn còn fallback trong User model cũ nhưng không xuất hiện trong schema live public; nguồn tiến độ hiện hành là user_progress.</w:t>
      </w:r>
    </w:p>
    <w:p>
      <w:pPr>
        <w:pStyle w:val="ListBullet"/>
      </w:pPr>
      <w:r>
        <w:t>Khi cần cập nhật schema, đối chiếu ba nguồn: full_clean_schema.sql, OpenAPI live của Supabase và danh sách .from()/rpc() trong code runtime.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AURUM database description - generated from live Supabase metadata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