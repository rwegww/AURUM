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12: MỘT SỐ VẬT LIỆU</w:t>
      </w:r>
    </w:p>
    <w:p>
      <w:pPr>
        <w:jc w:val="center"/>
      </w:pPr>
      <w:r>
        <w:rPr>
          <w:i/>
          <w:sz w:val="24"/>
        </w:rPr>
        <w:t>SGK Khoa học tự nhiên 6 - Kết nối tri thức với cuộc sống</w:t>
      </w:r>
    </w:p>
    <w:p>
      <w:pPr>
        <w:jc w:val="center"/>
      </w:pPr>
      <w:r>
        <w:rPr>
          <w:i/>
          <w:color w:val="5A5A5A"/>
          <w:sz w:val="22"/>
        </w:rPr>
        <w:t>Chương III: Một số vật liệu, nguyên liệu, nhiên liệu, lương thực - thực phẩm thông dụng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12: Một số vật liệu</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III: Một số vật liệu, nguyên liệu, nhiên liệu, lương thực - thực phẩm thông dụng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Phân biệt được vật liệu với vật thể và chất.</w:t>
      </w:r>
    </w:p>
    <w:p>
      <w:pPr>
        <w:pStyle w:val="ListBullet"/>
      </w:pPr>
      <w:r>
        <w:t>Nêu được tính chất, công dụng của một số vật liệu thông dụng.</w:t>
      </w:r>
    </w:p>
    <w:p>
      <w:pPr>
        <w:pStyle w:val="ListBullet"/>
      </w:pPr>
      <w:r>
        <w:t>Biết lựa chọn vật liệu phù hợp với mục đích sử dụng.</w:t>
      </w:r>
    </w:p>
    <w:p>
      <w:pPr>
        <w:pStyle w:val="ListBullet"/>
      </w:pPr>
      <w:r>
        <w:t>Có ý thức sử dụng vật liệu tiết kiệm, tái chế, bảo vệ môi trường.</w:t>
      </w:r>
    </w:p>
    <w:p>
      <w:pPr>
        <w:pStyle w:val="Heading2"/>
      </w:pPr>
      <w:r>
        <w:t>Kiến thức trọng tâm</w:t>
      </w:r>
    </w:p>
    <w:p>
      <w:pPr>
        <w:pStyle w:val="Heading3"/>
      </w:pPr>
      <w:r>
        <w:t>1. Vật liệu là gì?</w:t>
      </w:r>
    </w:p>
    <w:p>
      <w:r>
        <w:t>Vật liệu là chất hoặc hỗn hợp một số chất được con người sử dụng để làm ra vật thể, đồ dùng, công trình. Ví dụ: sắt thép dùng làm khung nhà, thủy tinh làm cửa kính, nhựa làm chai, cao su làm lốp xe.</w:t>
      </w:r>
    </w:p>
    <w:p>
      <w:r>
        <w:t>Cần phân biệt: cái bàn là vật thể; gỗ/nhựa/kim loại là vật liệu; cellulose, sắt, nhôm là chất cụ thể trong vật liệu.</w:t>
      </w:r>
    </w:p>
    <w:p>
      <w:pPr>
        <w:pStyle w:val="Heading3"/>
      </w:pPr>
      <w:r>
        <w:t>2. Tính chất quyết định công dụng</w:t>
      </w:r>
    </w:p>
    <w:p>
      <w:r>
        <w:t>Kim loại thường bền, dẫn điện, dẫn nhiệt tốt nên dùng làm dây dẫn, nồi, khung máy. Nhựa nhẹ, dễ tạo hình, cách điện nhưng một số loại khó phân hủy. Thủy tinh trong suốt, không gỉ nhưng giòn. Cao su đàn hồi, cách điện, chống thấm.</w:t>
      </w:r>
    </w:p>
    <w:p>
      <w:r>
        <w:t>Không có vật liệu nào tốt cho mọi mục đích. Chọn vật liệu phải dựa vào tính chất cần thiết, độ an toàn, giá thành và tác động môi trường.</w:t>
      </w:r>
    </w:p>
    <w:p>
      <w:pPr>
        <w:pStyle w:val="Heading3"/>
      </w:pPr>
      <w:r>
        <w:t>3. Vật liệu tự nhiên và nhân tạo</w:t>
      </w:r>
    </w:p>
    <w:p>
      <w:r>
        <w:t>Vật liệu tự nhiên như gỗ, đá, bông, tre có sẵn trong tự nhiên sau khi khai thác và xử lí. Vật liệu nhân tạo như nhựa, thủy tinh, thép, gốm được sản xuất từ nguyên liệu qua quá trình chế biến.</w:t>
      </w:r>
    </w:p>
    <w:p>
      <w:r>
        <w:t>Nhiều vật liệu hiện đại là vật liệu composite, kết hợp ưu điểm của nhiều thành phần, ví dụ bê tông cốt thép.</w:t>
      </w:r>
    </w:p>
    <w:p>
      <w:pPr>
        <w:pStyle w:val="Heading3"/>
      </w:pPr>
      <w:r>
        <w:t>4. Sử dụng bền vững</w:t>
      </w:r>
    </w:p>
    <w:p>
      <w:r>
        <w:t>Tái sử dụng chai lọ, phân loại rác, hạn chế nhựa dùng một lần, ưu tiên vật liệu bền và có thể tái chế là cách giảm áp lực lên môi trường.</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Vật liệu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Dùng để chế tạo vật thể.</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Chọn vật liệu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Dựa vào tính chất và công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Nhựa</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Nhẹ, dễ tạo hình, nhưng cần giảm rác nhựa.</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Kim loại</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Bền, dẫn điện/dẫn nhiệt; có thể bị gỉ tùy loại.</w:t>
            </w:r>
          </w:p>
        </w:tc>
      </w:tr>
    </w:tbl>
    <w:p/>
    <w:p>
      <w:pPr>
        <w:pStyle w:val="Heading2"/>
      </w:pPr>
      <w:r>
        <w:t>Ví dụ minh họa có hướng dẫn</w:t>
      </w:r>
    </w:p>
    <w:p>
      <w:r>
        <w:rPr>
          <w:b/>
        </w:rPr>
        <w:t xml:space="preserve">Ví dụ 1. </w:t>
      </w:r>
      <w:r>
        <w:t>Vì sao xoong nồi thường làm bằng kim loại?</w:t>
      </w:r>
    </w:p>
    <w:p>
      <w:r>
        <w:rPr>
          <w:b/>
        </w:rPr>
        <w:t xml:space="preserve">Cách làm: </w:t>
      </w:r>
      <w:r>
        <w:t>Kim loại dẫn nhiệt tốt, bền và chịu được nhiệt khi nấu.</w:t>
      </w:r>
    </w:p>
    <w:p>
      <w:r>
        <w:rPr>
          <w:b/>
        </w:rPr>
        <w:t xml:space="preserve">Ví dụ 2. </w:t>
      </w:r>
      <w:r>
        <w:t>Vì sao vỏ dây điện thường làm bằng nhựa hoặc cao su?</w:t>
      </w:r>
    </w:p>
    <w:p>
      <w:r>
        <w:rPr>
          <w:b/>
        </w:rPr>
        <w:t xml:space="preserve">Cách làm: </w:t>
      </w:r>
      <w:r>
        <w:t>Nhựa/cao su cách điện, giúp người dùng tránh điện giật.</w:t>
      </w:r>
    </w:p>
    <w:p>
      <w:r>
        <w:rPr>
          <w:b/>
        </w:rPr>
        <w:t xml:space="preserve">Ví dụ 3. </w:t>
      </w:r>
      <w:r>
        <w:t>Tại sao cần hạn chế túi nhựa dùng một lần?</w:t>
      </w:r>
    </w:p>
    <w:p>
      <w:r>
        <w:rPr>
          <w:b/>
        </w:rPr>
        <w:t xml:space="preserve">Cách làm: </w:t>
      </w:r>
      <w:r>
        <w:t>Nhiều loại nhựa khó phân hủy, gây ô nhiễm đất, nước và ảnh hưởng sinh vật.</w:t>
      </w:r>
    </w:p>
    <w:p>
      <w:pPr>
        <w:pStyle w:val="Heading2"/>
      </w:pPr>
      <w:r>
        <w:t>Hoạt động thực hành/quan sát gợi ý</w:t>
      </w:r>
    </w:p>
    <w:p>
      <w:pPr>
        <w:pStyle w:val="Heading3"/>
      </w:pPr>
      <w:r>
        <w:t>Hoạt động 1: Bảng vật liệu quanh em</w:t>
      </w:r>
    </w:p>
    <w:p>
      <w:r>
        <w:rPr>
          <w:b/>
        </w:rPr>
        <w:t xml:space="preserve">Mục đích: </w:t>
      </w:r>
      <w:r>
        <w:t>Liên hệ tính chất với công dụng.</w:t>
      </w:r>
    </w:p>
    <w:p>
      <w:r>
        <w:rPr>
          <w:b/>
        </w:rPr>
        <w:t xml:space="preserve">Chuẩn bị: </w:t>
      </w:r>
      <w:r>
        <w:t>5 đồ vật trong lớp/nhà.</w:t>
      </w:r>
    </w:p>
    <w:p>
      <w:r>
        <w:rPr>
          <w:b/>
        </w:rPr>
        <w:t xml:space="preserve">Cách làm: </w:t>
      </w:r>
      <w:r>
        <w:t>Ghi vật thể - vật liệu - tính chất - công dụng.</w:t>
      </w:r>
    </w:p>
    <w:p>
      <w:r>
        <w:rPr>
          <w:b/>
        </w:rPr>
        <w:t xml:space="preserve">Kết luận cần rút ra: </w:t>
      </w:r>
      <w:r>
        <w:t>Công dụng của đồ vật phụ thuộc nhiều vào tính chất vật liệu.</w:t>
      </w:r>
    </w:p>
    <w:p>
      <w:pPr>
        <w:pStyle w:val="Heading3"/>
      </w:pPr>
      <w:r>
        <w:t>Hoạt động 2: Phân loại rác vật liệu</w:t>
      </w:r>
    </w:p>
    <w:p>
      <w:r>
        <w:rPr>
          <w:b/>
        </w:rPr>
        <w:t xml:space="preserve">Mục đích: </w:t>
      </w:r>
      <w:r>
        <w:t>Rèn ý thức tái chế.</w:t>
      </w:r>
    </w:p>
    <w:p>
      <w:r>
        <w:rPr>
          <w:b/>
        </w:rPr>
        <w:t xml:space="preserve">Chuẩn bị: </w:t>
      </w:r>
      <w:r>
        <w:t>Hình ảnh rác giấy, nhựa, kim loại, thủy tinh.</w:t>
      </w:r>
    </w:p>
    <w:p>
      <w:r>
        <w:rPr>
          <w:b/>
        </w:rPr>
        <w:t xml:space="preserve">Cách làm: </w:t>
      </w:r>
      <w:r>
        <w:t>Xếp vào nhóm có thể tái chế/khó tái chế và nêu cách xử lí.</w:t>
      </w:r>
    </w:p>
    <w:p>
      <w:r>
        <w:rPr>
          <w:b/>
        </w:rPr>
        <w:t xml:space="preserve">Kết luận cần rút ra: </w:t>
      </w:r>
      <w:r>
        <w:t>Phân loại đúng giúp tái chế hiệu quả hơn.</w:t>
      </w:r>
    </w:p>
    <w:p>
      <w:pPr>
        <w:pStyle w:val="Heading2"/>
      </w:pPr>
      <w:r>
        <w:t>Từ khóa cần nhớ</w:t>
      </w:r>
    </w:p>
    <w:p>
      <w:r>
        <w:rPr>
          <w:b/>
        </w:rPr>
        <w:t>Một số vật liệu, Vật liệu, Chọn vật liệu, Nhựa, Kim loại</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12: Một số vật liệu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