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14: MỘT SỐ NHIÊN LIỆU</w:t>
      </w:r>
    </w:p>
    <w:p>
      <w:pPr>
        <w:jc w:val="center"/>
      </w:pPr>
      <w:r>
        <w:rPr>
          <w:i/>
          <w:sz w:val="24"/>
        </w:rPr>
        <w:t>SGK Khoa học tự nhiên 6 - Kết nối tri thức với cuộc sống</w:t>
      </w:r>
    </w:p>
    <w:p>
      <w:pPr>
        <w:jc w:val="center"/>
      </w:pPr>
      <w:r>
        <w:rPr>
          <w:i/>
          <w:color w:val="5A5A5A"/>
          <w:sz w:val="22"/>
        </w:rPr>
        <w:t>Chương III: Một số vật liệu, nguyên liệu, nhiên liệu, lương thực - thực phẩm thông dụng</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14: Một số nhiên liệu</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III: Một số vật liệu, nguyên liệu, nhiên liệu, lương thực - thực phẩm thông dụng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nhiên liệu là gì.</w:t>
      </w:r>
    </w:p>
    <w:p>
      <w:pPr>
        <w:pStyle w:val="ListBullet"/>
      </w:pPr>
      <w:r>
        <w:t>Kể được một số nhiên liệu thường dùng và phân loại cơ bản.</w:t>
      </w:r>
    </w:p>
    <w:p>
      <w:pPr>
        <w:pStyle w:val="ListBullet"/>
      </w:pPr>
      <w:r>
        <w:t>Trình bày được điều kiện để nhiên liệu cháy và cách dùng nhiên liệu an toàn.</w:t>
      </w:r>
    </w:p>
    <w:p>
      <w:pPr>
        <w:pStyle w:val="ListBullet"/>
      </w:pPr>
      <w:r>
        <w:t>Nhận biết tác động môi trường của việc đốt nhiên liệu.</w:t>
      </w:r>
    </w:p>
    <w:p>
      <w:pPr>
        <w:pStyle w:val="Heading2"/>
      </w:pPr>
      <w:r>
        <w:t>Kiến thức trọng tâm</w:t>
      </w:r>
    </w:p>
    <w:p>
      <w:pPr>
        <w:pStyle w:val="Heading3"/>
      </w:pPr>
      <w:r>
        <w:t>1. Nhiên liệu là gì?</w:t>
      </w:r>
    </w:p>
    <w:p>
      <w:r>
        <w:t>Nhiên liệu là chất khi cháy tỏa nhiệt và có thể phát sáng, được dùng để cung cấp năng lượng cho nấu ăn, sưởi ấm, giao thông, sản xuất điện và công nghiệp. Ví dụ: củi, than, xăng, dầu diesel, khí gas, hydrogen.</w:t>
      </w:r>
    </w:p>
    <w:p>
      <w:r>
        <w:t>Nhiên liệu khác nguyên liệu ở mục đích sử dụng: nhiên liệu chủ yếu để cung cấp năng lượng khi đốt hoặc phản ứng; nguyên liệu là đầu vào tạo sản phẩm.</w:t>
      </w:r>
    </w:p>
    <w:p>
      <w:pPr>
        <w:pStyle w:val="Heading3"/>
      </w:pPr>
      <w:r>
        <w:t>2. Phân loại nhiên liệu</w:t>
      </w:r>
    </w:p>
    <w:p>
      <w:r>
        <w:t>Theo trạng thái: nhiên liệu rắn như củi, than; lỏng như xăng, dầu; khí như gas, methane, hydrogen. Theo nguồn gốc: nhiên liệu hóa thạch như than, dầu mỏ, khí tự nhiên; nhiên liệu tái tạo/sinh học như biogas, ethanol sinh học, củi từ nguồn trồng lại.</w:t>
      </w:r>
    </w:p>
    <w:p>
      <w:r>
        <w:t>Mỗi nhiên liệu có ưu điểm và rủi ro riêng. Gas tiện lợi nhưng dễ cháy nổ nếu rò rỉ; than dễ bảo quản nhưng gây nhiều khói bụi.</w:t>
      </w:r>
    </w:p>
    <w:p>
      <w:pPr>
        <w:pStyle w:val="Heading3"/>
      </w:pPr>
      <w:r>
        <w:t>3. Điều kiện cháy và sử dụng an toàn</w:t>
      </w:r>
    </w:p>
    <w:p>
      <w:r>
        <w:t>Sự cháy cần nhiên liệu, oxygen và nhiệt độ đủ cao. Muốn dập cháy có thể loại bỏ một trong ba yếu tố: làm nguội, cách li oxygen hoặc loại bỏ chất cháy.</w:t>
      </w:r>
    </w:p>
    <w:p>
      <w:r>
        <w:t>Dùng nhiên liệu cần thông thoáng, kiểm tra rò rỉ gas, không để xăng dầu gần lửa, tắt bếp sau khi dùng, không đốt than trong phòng kín vì có thể sinh khí độc.</w:t>
      </w:r>
    </w:p>
    <w:p>
      <w:pPr>
        <w:pStyle w:val="Heading3"/>
      </w:pPr>
      <w:r>
        <w:t>4. Môi trường và tiết kiệm năng lượng</w:t>
      </w:r>
    </w:p>
    <w:p>
      <w:r>
        <w:t>Đốt nhiên liệu hóa thạch tạo CO2, bụi và nhiều khí gây ô nhiễm. Tiết kiệm nhiên liệu, dùng thiết bị hiệu suất cao, ưu tiên năng lượng sạch giúp giảm tác động môi trường.</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Nhiên liệu</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Chất cháy cung cấp năng lượng.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Điều kiện cháy</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Nhiên liệu + oxygen + nhiệt độ đủ cao.</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An toàn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Tránh rò rỉ gas, không để xăng dầu gần lửa, không đốt than nơi kín.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Môi trường</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Đốt nhiên liệu có thể gây CO2, khói bụi, ô nhiễm.</w:t>
            </w:r>
          </w:p>
        </w:tc>
      </w:tr>
    </w:tbl>
    <w:p/>
    <w:p>
      <w:pPr>
        <w:pStyle w:val="Heading2"/>
      </w:pPr>
      <w:r>
        <w:t>Ví dụ minh họa có hướng dẫn</w:t>
      </w:r>
    </w:p>
    <w:p>
      <w:r>
        <w:rPr>
          <w:b/>
        </w:rPr>
        <w:t xml:space="preserve">Ví dụ 1. </w:t>
      </w:r>
      <w:r>
        <w:t>Vì sao bếp than trong phòng kín nguy hiểm?</w:t>
      </w:r>
    </w:p>
    <w:p>
      <w:r>
        <w:rPr>
          <w:b/>
        </w:rPr>
        <w:t xml:space="preserve">Cách làm: </w:t>
      </w:r>
      <w:r>
        <w:t>Thiếu thông thoáng có thể sinh khí độc và thiếu oxygen, gây ngạt.</w:t>
      </w:r>
    </w:p>
    <w:p>
      <w:r>
        <w:rPr>
          <w:b/>
        </w:rPr>
        <w:t xml:space="preserve">Ví dụ 2. </w:t>
      </w:r>
      <w:r>
        <w:t>Muốn dập lửa do giấy cháy nhỏ có thể làm gì?</w:t>
      </w:r>
    </w:p>
    <w:p>
      <w:r>
        <w:rPr>
          <w:b/>
        </w:rPr>
        <w:t xml:space="preserve">Cách làm: </w:t>
      </w:r>
      <w:r>
        <w:t>Có thể dùng nước để làm nguội nếu an toàn; hoặc cách li với oxygen bằng dụng cụ phù hợp.</w:t>
      </w:r>
    </w:p>
    <w:p>
      <w:r>
        <w:rPr>
          <w:b/>
        </w:rPr>
        <w:t xml:space="preserve">Ví dụ 3. </w:t>
      </w:r>
      <w:r>
        <w:t>Gas là nhiên liệu ở trạng thái nào?</w:t>
      </w:r>
    </w:p>
    <w:p>
      <w:r>
        <w:rPr>
          <w:b/>
        </w:rPr>
        <w:t xml:space="preserve">Cách làm: </w:t>
      </w:r>
      <w:r>
        <w:t>Gas sử dụng trong bình thường là nhiên liệu khí hóa lỏng; khi thoát ra môi trường ở dạng khí dễ cháy.</w:t>
      </w:r>
    </w:p>
    <w:p>
      <w:pPr>
        <w:pStyle w:val="Heading2"/>
      </w:pPr>
      <w:r>
        <w:t>Hoạt động thực hành/quan sát gợi ý</w:t>
      </w:r>
    </w:p>
    <w:p>
      <w:pPr>
        <w:pStyle w:val="Heading3"/>
      </w:pPr>
      <w:r>
        <w:t>Hoạt động 1: Tam giác cháy</w:t>
      </w:r>
    </w:p>
    <w:p>
      <w:r>
        <w:rPr>
          <w:b/>
        </w:rPr>
        <w:t xml:space="preserve">Mục đích: </w:t>
      </w:r>
      <w:r>
        <w:t>Hiểu điều kiện của sự cháy.</w:t>
      </w:r>
    </w:p>
    <w:p>
      <w:r>
        <w:rPr>
          <w:b/>
        </w:rPr>
        <w:t xml:space="preserve">Chuẩn bị: </w:t>
      </w:r>
      <w:r>
        <w:t>Giấy vẽ.</w:t>
      </w:r>
    </w:p>
    <w:p>
      <w:r>
        <w:rPr>
          <w:b/>
        </w:rPr>
        <w:t xml:space="preserve">Cách làm: </w:t>
      </w:r>
      <w:r>
        <w:t>Vẽ tam giác gồm nhiên liệu, oxygen, nhiệt độ; ghi cách dập cháy tương ứng.</w:t>
      </w:r>
    </w:p>
    <w:p>
      <w:r>
        <w:rPr>
          <w:b/>
        </w:rPr>
        <w:t xml:space="preserve">Kết luận cần rút ra: </w:t>
      </w:r>
      <w:r>
        <w:t>Loại bỏ một yếu tố có thể làm sự cháy dừng lại.</w:t>
      </w:r>
    </w:p>
    <w:p>
      <w:pPr>
        <w:pStyle w:val="Heading3"/>
      </w:pPr>
      <w:r>
        <w:t>Hoạt động 2: Bảng so sánh nhiên liệu</w:t>
      </w:r>
    </w:p>
    <w:p>
      <w:r>
        <w:rPr>
          <w:b/>
        </w:rPr>
        <w:t xml:space="preserve">Mục đích: </w:t>
      </w:r>
      <w:r>
        <w:t>Đánh giá ưu/nhược điểm nhiên liệu.</w:t>
      </w:r>
    </w:p>
    <w:p>
      <w:r>
        <w:rPr>
          <w:b/>
        </w:rPr>
        <w:t xml:space="preserve">Chuẩn bị: </w:t>
      </w:r>
      <w:r>
        <w:t>Thông tin về củi, than, xăng, gas, biogas.</w:t>
      </w:r>
    </w:p>
    <w:p>
      <w:r>
        <w:rPr>
          <w:b/>
        </w:rPr>
        <w:t xml:space="preserve">Cách làm: </w:t>
      </w:r>
      <w:r>
        <w:t>So sánh trạng thái, công dụng, rủi ro, tác động môi trường.</w:t>
      </w:r>
    </w:p>
    <w:p>
      <w:r>
        <w:rPr>
          <w:b/>
        </w:rPr>
        <w:t xml:space="preserve">Kết luận cần rút ra: </w:t>
      </w:r>
      <w:r>
        <w:t>Cần chọn và dùng nhiên liệu an toàn, tiết kiệm.</w:t>
      </w:r>
    </w:p>
    <w:p>
      <w:pPr>
        <w:pStyle w:val="Heading2"/>
      </w:pPr>
      <w:r>
        <w:t>Từ khóa cần nhớ</w:t>
      </w:r>
    </w:p>
    <w:p>
      <w:r>
        <w:rPr>
          <w:b/>
        </w:rPr>
        <w:t>Một số nhiên liệu, Nhiên liệu, Điều kiện cháy, An toàn, Môi trường</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14: Một số nhiên liệu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