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7 - BÀI 3: NGUYÊN TỐ HÓA HỌC</w:t>
      </w:r>
    </w:p>
    <w:p>
      <w:pPr>
        <w:jc w:val="center"/>
      </w:pPr>
      <w:r>
        <w:rPr>
          <w:i/>
          <w:sz w:val="24"/>
        </w:rPr>
        <w:t>SGK Khoa học tự nhiên 7 - Kết nối tri thức với cuộc sống</w:t>
      </w:r>
    </w:p>
    <w:p>
      <w:pPr>
        <w:jc w:val="center"/>
      </w:pPr>
      <w:r>
        <w:rPr>
          <w:i/>
          <w:color w:val="5A5A5A"/>
          <w:sz w:val="22"/>
        </w:rPr>
        <w:t>Chương I: Nguyên tử. Sơ lược về bảng tuần hoàn các nguyên tố hóa học</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7 - Bài 3: Nguyên tố hóa học</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7 -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 Nguyên tử. Sơ lược về bảng tuần hoàn các nguyên tố hóa học</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nguyên tố hóa học là tập hợp các nguyên tử có cùng số proton.</w:t>
      </w:r>
    </w:p>
    <w:p>
      <w:pPr>
        <w:pStyle w:val="ListBullet"/>
      </w:pPr>
      <w:r>
        <w:t>Biết đọc tên và kí hiệu hóa học của một số nguyên tố thường gặp.</w:t>
      </w:r>
    </w:p>
    <w:p>
      <w:pPr>
        <w:pStyle w:val="ListBullet"/>
      </w:pPr>
      <w:r>
        <w:t>Hiểu ý nghĩa số hiệu nguyên tử và khối lượng nguyên tử ở mức cơ bản.</w:t>
      </w:r>
    </w:p>
    <w:p>
      <w:pPr>
        <w:pStyle w:val="ListBullet"/>
      </w:pPr>
      <w:r>
        <w:t>Vận dụng kí hiệu hóa học trong viết công thức đơn giản.</w:t>
      </w:r>
    </w:p>
    <w:p>
      <w:pPr>
        <w:pStyle w:val="Heading2"/>
      </w:pPr>
      <w:r>
        <w:t>Kiến thức trọng tâm</w:t>
      </w:r>
    </w:p>
    <w:p>
      <w:pPr>
        <w:pStyle w:val="Heading3"/>
      </w:pPr>
      <w:r>
        <w:t>1. Nguyên tố hóa học</w:t>
      </w:r>
    </w:p>
    <w:p>
      <w:r>
        <w:t>Nguyên tố hóa học là tập hợp các nguyên tử có cùng số proton trong hạt nhân. Vì số proton quyết định nguyên tố, mọi nguyên tử carbon đều có 6 proton, mọi nguyên tử oxygen đều có 8 proton.</w:t>
      </w:r>
    </w:p>
    <w:p>
      <w:r>
        <w:t>Các nguyên tử của cùng một nguyên tố có tính chất hóa học cơ bản giống nhau vì có cùng điện tích hạt nhân và cấu trúc electron liên quan.</w:t>
      </w:r>
    </w:p>
    <w:p>
      <w:pPr>
        <w:pStyle w:val="Heading3"/>
      </w:pPr>
      <w:r>
        <w:t>2. Kí hiệu hóa học</w:t>
      </w:r>
    </w:p>
    <w:p>
      <w:r>
        <w:t>Mỗi nguyên tố có một kí hiệu hóa học gồm một hoặc hai chữ cái. Chữ đầu viết hoa, chữ thứ hai nếu có viết thường: H, O, C, Na, Mg, Al, Cl, Fe. Kí hiệu giúp viết công thức hóa học ngắn gọn và thống nhất.</w:t>
      </w:r>
    </w:p>
    <w:p>
      <w:r>
        <w:t>Cần phân biệt chữ hoa - chữ thường. CO gồm carbon và oxygen; Co là kí hiệu của cobalt.</w:t>
      </w:r>
    </w:p>
    <w:p>
      <w:pPr>
        <w:pStyle w:val="Heading3"/>
      </w:pPr>
      <w:r>
        <w:t>3. Số hiệu nguyên tử và khối lượng nguyên tử</w:t>
      </w:r>
    </w:p>
    <w:p>
      <w:r>
        <w:t>Số hiệu nguyên tử bằng số proton trong hạt nhân. Với nguyên tử trung hòa, số hiệu nguyên tử cũng bằng số electron. Khối lượng nguyên tử thường tính bằng đơn vị amu ở mức lớp 7.</w:t>
      </w:r>
    </w:p>
    <w:p>
      <w:r>
        <w:t>Ví dụ oxygen có số hiệu nguyên tử 8; nguyên tử oxygen trung hòa có 8 proton và 8 electron.</w:t>
      </w:r>
    </w:p>
    <w:p>
      <w:pPr>
        <w:pStyle w:val="Heading3"/>
      </w:pPr>
      <w:r>
        <w:t>4. Một số nguyên tố quen thuộc</w:t>
      </w:r>
    </w:p>
    <w:p>
      <w:r>
        <w:t>Hydrogen (H), oxygen (O), nitrogen (N), carbon (C), sodium (Na), chlorine (Cl), iron (Fe), aluminium (Al), calcium (Ca) xuất hiện nhiều trong đời sống và các công thức hóa học đơn giản như H2O, CO2, NaCl, CaCO3.</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Nguyên tố</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Các nguyên tử cùng số proton.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Kí hiệu</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Chữ đầu viết hoa, chữ sau viết thường nếu có.</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Số hiệu nguyên tử</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Bằng số proton.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Cẩn thận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CO khác Co; Na khác NA.</w:t>
            </w:r>
          </w:p>
        </w:tc>
      </w:tr>
    </w:tbl>
    <w:p/>
    <w:p>
      <w:pPr>
        <w:pStyle w:val="Heading2"/>
      </w:pPr>
      <w:r>
        <w:t>Ví dụ minh họa có hướng dẫn</w:t>
      </w:r>
    </w:p>
    <w:p>
      <w:r>
        <w:rPr>
          <w:b/>
        </w:rPr>
        <w:t xml:space="preserve">Ví dụ 1. </w:t>
      </w:r>
      <w:r>
        <w:t>Nguyên tử có 8 proton thuộc nguyên tố nào?</w:t>
      </w:r>
    </w:p>
    <w:p>
      <w:r>
        <w:rPr>
          <w:b/>
        </w:rPr>
        <w:t xml:space="preserve">Cách làm: </w:t>
      </w:r>
      <w:r>
        <w:t>Oxygen, kí hiệu O.</w:t>
      </w:r>
    </w:p>
    <w:p>
      <w:r>
        <w:rPr>
          <w:b/>
        </w:rPr>
        <w:t xml:space="preserve">Ví dụ 2. </w:t>
      </w:r>
      <w:r>
        <w:t>Kí hiệu hóa học của sodium là gì?</w:t>
      </w:r>
    </w:p>
    <w:p>
      <w:r>
        <w:rPr>
          <w:b/>
        </w:rPr>
        <w:t xml:space="preserve">Cách làm: </w:t>
      </w:r>
      <w:r>
        <w:t>Na.</w:t>
      </w:r>
    </w:p>
    <w:p>
      <w:r>
        <w:rPr>
          <w:b/>
        </w:rPr>
        <w:t xml:space="preserve">Ví dụ 3. </w:t>
      </w:r>
      <w:r>
        <w:t>Vì sao CO và Co khác nhau?</w:t>
      </w:r>
    </w:p>
    <w:p>
      <w:r>
        <w:rPr>
          <w:b/>
        </w:rPr>
        <w:t xml:space="preserve">Cách làm: </w:t>
      </w:r>
      <w:r>
        <w:t>CO là công thức gồm C và O; Co là kí hiệu nguyên tố cobalt.</w:t>
      </w:r>
    </w:p>
    <w:p>
      <w:pPr>
        <w:pStyle w:val="Heading2"/>
      </w:pPr>
      <w:r>
        <w:t>Hoạt động thực hành/quan sát gợi ý</w:t>
      </w:r>
    </w:p>
    <w:p>
      <w:pPr>
        <w:pStyle w:val="Heading3"/>
      </w:pPr>
      <w:r>
        <w:t>Hoạt động 1: Thẻ nguyên tố</w:t>
      </w:r>
    </w:p>
    <w:p>
      <w:r>
        <w:rPr>
          <w:b/>
        </w:rPr>
        <w:t xml:space="preserve">Mục đích: </w:t>
      </w:r>
      <w:r>
        <w:t>Ghi nhớ kí hiệu nguyên tố.</w:t>
      </w:r>
    </w:p>
    <w:p>
      <w:r>
        <w:rPr>
          <w:b/>
        </w:rPr>
        <w:t xml:space="preserve">Chuẩn bị: </w:t>
      </w:r>
      <w:r>
        <w:t>Thẻ giấy.</w:t>
      </w:r>
    </w:p>
    <w:p>
      <w:r>
        <w:rPr>
          <w:b/>
        </w:rPr>
        <w:t xml:space="preserve">Cách làm: </w:t>
      </w:r>
      <w:r>
        <w:t>Một mặt ghi tên, mặt kia ghi kí hiệu và số proton của H, C, O, N, Na, Cl, Fe.</w:t>
      </w:r>
    </w:p>
    <w:p>
      <w:r>
        <w:rPr>
          <w:b/>
        </w:rPr>
        <w:t xml:space="preserve">Kết luận cần rút ra: </w:t>
      </w:r>
      <w:r>
        <w:t>Kí hiệu hóa học cần viết đúng chữ hoa/chữ thường.</w:t>
      </w:r>
    </w:p>
    <w:p>
      <w:pPr>
        <w:pStyle w:val="Heading3"/>
      </w:pPr>
      <w:r>
        <w:t>Hoạt động 2: Tìm nguyên tố trong đời sống</w:t>
      </w:r>
    </w:p>
    <w:p>
      <w:r>
        <w:rPr>
          <w:b/>
        </w:rPr>
        <w:t xml:space="preserve">Mục đích: </w:t>
      </w:r>
      <w:r>
        <w:t>Liên hệ công thức quen thuộc.</w:t>
      </w:r>
    </w:p>
    <w:p>
      <w:r>
        <w:rPr>
          <w:b/>
        </w:rPr>
        <w:t xml:space="preserve">Chuẩn bị: </w:t>
      </w:r>
      <w:r>
        <w:t>Nhãn muối ăn, nước khoáng, đồ hộp.</w:t>
      </w:r>
    </w:p>
    <w:p>
      <w:r>
        <w:rPr>
          <w:b/>
        </w:rPr>
        <w:t xml:space="preserve">Cách làm: </w:t>
      </w:r>
      <w:r>
        <w:t>Ghi các kí hiệu nguyên tố xuất hiện và tra tên.</w:t>
      </w:r>
    </w:p>
    <w:p>
      <w:r>
        <w:rPr>
          <w:b/>
        </w:rPr>
        <w:t xml:space="preserve">Kết luận cần rút ra: </w:t>
      </w:r>
      <w:r>
        <w:t>Nguyên tố hóa học có mặt trong nhiều chất quanh ta.</w:t>
      </w:r>
    </w:p>
    <w:p>
      <w:pPr>
        <w:pStyle w:val="Heading2"/>
      </w:pPr>
      <w:r>
        <w:t>Từ khóa cần nhớ</w:t>
      </w:r>
    </w:p>
    <w:p>
      <w:r>
        <w:rPr>
          <w:b/>
        </w:rPr>
        <w:t>Nguyên tố hóa học, Nguyên tố, Kí hiệu, Số hiệu nguyên tử, Cẩn thận</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7 - Bài 3: Nguyên tố hóa học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