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7 - BÀI 2: NGUYÊN TỬ</w:t>
      </w:r>
    </w:p>
    <w:p>
      <w:pPr>
        <w:jc w:val="center"/>
      </w:pPr>
      <w:r>
        <w:rPr>
          <w:i/>
          <w:sz w:val="24"/>
        </w:rPr>
        <w:t>SGK Khoa học tự nhiên 7 - Kết nối tri thức với cuộc sống</w:t>
      </w:r>
    </w:p>
    <w:p>
      <w:pPr>
        <w:jc w:val="center"/>
      </w:pPr>
      <w:r>
        <w:rPr>
          <w:i/>
          <w:color w:val="5A5A5A"/>
          <w:sz w:val="22"/>
        </w:rPr>
        <w:t>Chương I: Nguyên tử. Sơ lược về bảng tuần hoàn các nguyên tố hóa học</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7 - Bài 2: Nguyên tử</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7 -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 Nguyên tử. Sơ lược về bảng tuần hoàn các nguyên tố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Mô tả được cấu tạo nguyên tử gồm hạt nhân và vỏ electron.</w:t>
      </w:r>
    </w:p>
    <w:p>
      <w:pPr>
        <w:pStyle w:val="ListBullet"/>
      </w:pPr>
      <w:r>
        <w:t>Nêu được điện tích của proton, neutron, electron ở mức cơ bản.</w:t>
      </w:r>
    </w:p>
    <w:p>
      <w:pPr>
        <w:pStyle w:val="ListBullet"/>
      </w:pPr>
      <w:r>
        <w:t>Hiểu nguyên tử trung hòa về điện khi số proton bằng số electron.</w:t>
      </w:r>
    </w:p>
    <w:p>
      <w:pPr>
        <w:pStyle w:val="ListBullet"/>
      </w:pPr>
      <w:r>
        <w:t>Biết đọc mô hình nguyên tử đơn giản và tính số hạt cơ bản trong bài tập.</w:t>
      </w:r>
    </w:p>
    <w:p>
      <w:pPr>
        <w:pStyle w:val="Heading2"/>
      </w:pPr>
      <w:r>
        <w:t>Kiến thức trọng tâm</w:t>
      </w:r>
    </w:p>
    <w:p>
      <w:pPr>
        <w:pStyle w:val="Heading3"/>
      </w:pPr>
      <w:r>
        <w:t>1. Khái niệm nguyên tử</w:t>
      </w:r>
    </w:p>
    <w:p>
      <w:r>
        <w:t>Nguyên tử là hạt vô cùng nhỏ cấu tạo nên các chất. Mỗi nguyên tử gồm hạt nhân ở tâm và lớp vỏ electron chuyển động xung quanh. Tuy rất nhỏ, nguyên tử có cấu tạo bên trong với các hạt cơ bản.</w:t>
      </w:r>
    </w:p>
    <w:p>
      <w:r>
        <w:t>Kiến thức nguyên tử giúp giải thích vì sao các chất có tính chất khác nhau và vì sao các nguyên tố được sắp xếp trong bảng tuần hoàn.</w:t>
      </w:r>
    </w:p>
    <w:p>
      <w:pPr>
        <w:pStyle w:val="Heading3"/>
      </w:pPr>
      <w:r>
        <w:t>2. Hạt nhân và vỏ nguyên tử</w:t>
      </w:r>
    </w:p>
    <w:p>
      <w:r>
        <w:t>Hạt nhân gồm proton mang điện tích dương và neutron không mang điện. Vỏ nguyên tử gồm electron mang điện tích âm. Gần như toàn bộ khối lượng nguyên tử tập trung ở hạt nhân vì proton và neutron nặng hơn electron rất nhiều.</w:t>
      </w:r>
    </w:p>
    <w:p>
      <w:r>
        <w:t>Trong nguyên tử trung hòa, số proton bằng số electron nên tổng điện tích dương bằng tổng điện tích âm.</w:t>
      </w:r>
    </w:p>
    <w:p>
      <w:pPr>
        <w:pStyle w:val="Heading3"/>
      </w:pPr>
      <w:r>
        <w:t>3. Số proton và đặc điểm nguyên tử</w:t>
      </w:r>
    </w:p>
    <w:p>
      <w:r>
        <w:t>Số proton trong hạt nhân là đặc điểm quan trọng nhất để xác định nguyên tử thuộc nguyên tố nào. Ví dụ nguyên tử có 1 proton là hydrogen, có 6 proton là carbon, có 8 proton là oxygen.</w:t>
      </w:r>
    </w:p>
    <w:p>
      <w:r>
        <w:t>Nếu biết số proton của nguyên tử trung hòa, ta biết ngay số electron bằng số proton.</w:t>
      </w:r>
    </w:p>
    <w:p>
      <w:pPr>
        <w:pStyle w:val="Heading3"/>
      </w:pPr>
      <w:r>
        <w:t>4. Lớp electron ở mức đơn giản</w:t>
      </w:r>
    </w:p>
    <w:p>
      <w:r>
        <w:t>Ở lớp 7, học sinh cần biết electron sắp xếp thành các lớp quanh hạt nhân trong mô hình đơn giản. Lớp gần hạt nhân thường được điền electron trước. Số electron lớp ngoài cùng liên quan đến khả năng liên kết hóa học học ở các bài sau.</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Cấu tạo</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Hạt nhân proton/neutron và vỏ electron.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Điện tích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Proton +, electron -, neutron không mang điện.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Trung hòa</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Số proton = số electron.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Số proton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Quyết định nguyên tố hóa học.</w:t>
            </w:r>
          </w:p>
        </w:tc>
      </w:tr>
    </w:tbl>
    <w:p/>
    <w:p>
      <w:pPr>
        <w:pStyle w:val="Heading2"/>
      </w:pPr>
      <w:r>
        <w:t>Ví dụ minh họa có hướng dẫn</w:t>
      </w:r>
    </w:p>
    <w:p>
      <w:r>
        <w:rPr>
          <w:b/>
        </w:rPr>
        <w:t xml:space="preserve">Ví dụ 1. </w:t>
      </w:r>
      <w:r>
        <w:t>Nguyên tử sodium trung hòa có 11 proton. Nó có bao nhiêu electron?</w:t>
      </w:r>
    </w:p>
    <w:p>
      <w:r>
        <w:rPr>
          <w:b/>
        </w:rPr>
        <w:t xml:space="preserve">Cách làm: </w:t>
      </w:r>
      <w:r>
        <w:t>Có 11 electron vì nguyên tử trung hòa có số electron bằng số proton.</w:t>
      </w:r>
    </w:p>
    <w:p>
      <w:r>
        <w:rPr>
          <w:b/>
        </w:rPr>
        <w:t xml:space="preserve">Ví dụ 2. </w:t>
      </w:r>
      <w:r>
        <w:t>Hạt nào nằm ở vỏ nguyên tử?</w:t>
      </w:r>
    </w:p>
    <w:p>
      <w:r>
        <w:rPr>
          <w:b/>
        </w:rPr>
        <w:t xml:space="preserve">Cách làm: </w:t>
      </w:r>
      <w:r>
        <w:t>Electron.</w:t>
      </w:r>
    </w:p>
    <w:p>
      <w:r>
        <w:rPr>
          <w:b/>
        </w:rPr>
        <w:t xml:space="preserve">Ví dụ 3. </w:t>
      </w:r>
      <w:r>
        <w:t>Vì sao hạt nhân mang điện tích dương?</w:t>
      </w:r>
    </w:p>
    <w:p>
      <w:r>
        <w:rPr>
          <w:b/>
        </w:rPr>
        <w:t xml:space="preserve">Cách làm: </w:t>
      </w:r>
      <w:r>
        <w:t>Vì hạt nhân chứa proton mang điện dương và neutron không mang điện.</w:t>
      </w:r>
    </w:p>
    <w:p>
      <w:pPr>
        <w:pStyle w:val="Heading2"/>
      </w:pPr>
      <w:r>
        <w:t>Hoạt động thực hành/quan sát gợi ý</w:t>
      </w:r>
    </w:p>
    <w:p>
      <w:pPr>
        <w:pStyle w:val="Heading3"/>
      </w:pPr>
      <w:r>
        <w:t>Hoạt động 1: Mô hình nguyên tử bằng giấy</w:t>
      </w:r>
    </w:p>
    <w:p>
      <w:r>
        <w:rPr>
          <w:b/>
        </w:rPr>
        <w:t xml:space="preserve">Mục đích: </w:t>
      </w:r>
      <w:r>
        <w:t>Hình dung hạt nhân và lớp electron.</w:t>
      </w:r>
    </w:p>
    <w:p>
      <w:r>
        <w:rPr>
          <w:b/>
        </w:rPr>
        <w:t xml:space="preserve">Chuẩn bị: </w:t>
      </w:r>
      <w:r>
        <w:t>Giấy, bút màu, hạt tròn nhỏ.</w:t>
      </w:r>
    </w:p>
    <w:p>
      <w:r>
        <w:rPr>
          <w:b/>
        </w:rPr>
        <w:t xml:space="preserve">Cách làm: </w:t>
      </w:r>
      <w:r>
        <w:t>Vẽ hạt nhân ở giữa, vẽ lớp electron, đặt số electron theo mô hình cho trước.</w:t>
      </w:r>
    </w:p>
    <w:p>
      <w:r>
        <w:rPr>
          <w:b/>
        </w:rPr>
        <w:t xml:space="preserve">Kết luận cần rút ra: </w:t>
      </w:r>
      <w:r>
        <w:t>Nguyên tử có cấu tạo gồm hạt nhân và vỏ electron.</w:t>
      </w:r>
    </w:p>
    <w:p>
      <w:pPr>
        <w:pStyle w:val="Heading3"/>
      </w:pPr>
      <w:r>
        <w:t>Hoạt động 2: Đếm hạt trong mô hình</w:t>
      </w:r>
    </w:p>
    <w:p>
      <w:r>
        <w:rPr>
          <w:b/>
        </w:rPr>
        <w:t xml:space="preserve">Mục đích: </w:t>
      </w:r>
      <w:r>
        <w:t>Rèn đọc mô hình nguyên tử.</w:t>
      </w:r>
    </w:p>
    <w:p>
      <w:r>
        <w:rPr>
          <w:b/>
        </w:rPr>
        <w:t xml:space="preserve">Chuẩn bị: </w:t>
      </w:r>
      <w:r>
        <w:t>Hình mô hình nguyên tử C, O, Na.</w:t>
      </w:r>
    </w:p>
    <w:p>
      <w:r>
        <w:rPr>
          <w:b/>
        </w:rPr>
        <w:t xml:space="preserve">Cách làm: </w:t>
      </w:r>
      <w:r>
        <w:t>Đếm proton/electron, xác định nguyên tử trung hòa hay không.</w:t>
      </w:r>
    </w:p>
    <w:p>
      <w:r>
        <w:rPr>
          <w:b/>
        </w:rPr>
        <w:t xml:space="preserve">Kết luận cần rút ra: </w:t>
      </w:r>
      <w:r>
        <w:t>Số proton là dấu hiệu xác định nguyên tố.</w:t>
      </w:r>
    </w:p>
    <w:p>
      <w:pPr>
        <w:pStyle w:val="Heading2"/>
      </w:pPr>
      <w:r>
        <w:t>Từ khóa cần nhớ</w:t>
      </w:r>
    </w:p>
    <w:p>
      <w:r>
        <w:rPr>
          <w:b/>
        </w:rPr>
        <w:t>Nguyên tử, Cấu tạo, Điện tích, Trung hòa, Số proton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7 - Bài 2: Nguyên tử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