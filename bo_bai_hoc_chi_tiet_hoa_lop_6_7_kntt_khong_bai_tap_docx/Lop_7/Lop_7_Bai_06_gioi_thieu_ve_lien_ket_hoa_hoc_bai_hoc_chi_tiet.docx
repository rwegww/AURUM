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1F4E79"/>
          <w:sz w:val="36"/>
        </w:rPr>
        <w:t>LỚP 7 - BÀI 6: GIỚI THIỆU VỀ LIÊN KẾT HÓA HỌC</w:t>
      </w:r>
    </w:p>
    <w:p>
      <w:pPr>
        <w:jc w:val="center"/>
      </w:pPr>
      <w:r>
        <w:rPr>
          <w:i/>
          <w:sz w:val="24"/>
        </w:rPr>
        <w:t>SGK Khoa học tự nhiên 7 - Kết nối tri thức với cuộc sống</w:t>
      </w:r>
    </w:p>
    <w:p>
      <w:pPr>
        <w:jc w:val="center"/>
      </w:pPr>
      <w:r>
        <w:rPr>
          <w:i/>
          <w:color w:val="5A5A5A"/>
          <w:sz w:val="22"/>
        </w:rPr>
        <w:t>Chương II: Phân tử. Liên kết hóa học</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Bài trong SGK</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Lớp 7 - Bài 6: Giới thiệu về liên kết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Bộ sách</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SGK Khoa học tự nhiên 7 - Kết nối tri thức với cuộc sống</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Chương/Phần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Chương II: Phân tử. Liên kết hóa học</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Thời lượng gợi ý</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1-2 tiết</w:t>
            </w:r>
          </w:p>
        </w:tc>
      </w:tr>
      <w:tr>
        <w:tc>
          <w:tcPr>
            <w:tcW w:type="dxa" w:w="5040"/>
            <w:vAlign w:val="center"/>
            <w:shd w:fill="D9EAF7"/>
          </w:tcPr>
          <w:p>
            <w:r>
              <w:rPr>
                <w:rFonts w:ascii="Times New Roman" w:hAnsi="Times New Roman" w:eastAsia="Times New Roman"/>
                <w:sz w:val="22"/>
              </w:rPr>
            </w:r>
            <w:r>
              <w:rPr>
                <w:rFonts w:ascii="Times New Roman" w:hAnsi="Times New Roman" w:eastAsia="Times New Roman"/>
                <w:b/>
                <w:sz w:val="22"/>
              </w:rPr>
              <w:t>Phạm vi file</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Chỉ gồm phần bài học chi tiết: mục tiêu, kiến thức trọng tâm, ví dụ minh họa, ghi nhớ; không có bài tập và không có đáp án.</w:t>
            </w:r>
          </w:p>
        </w:tc>
      </w:tr>
    </w:tbl>
    <w:p/>
    <w:p>
      <w:pPr>
        <w:pStyle w:val="Heading2"/>
      </w:pPr>
      <w:r>
        <w:t>Cách học bài này</w:t>
      </w:r>
    </w:p>
    <w:p>
      <w:pPr>
        <w:pStyle w:val="ListBullet"/>
      </w:pPr>
      <w:r>
        <w:t>Đọc tên bài và xác định bài thuộc chương nào trong SGK.</w:t>
      </w:r>
    </w:p>
    <w:p>
      <w:pPr>
        <w:pStyle w:val="ListBullet"/>
      </w:pPr>
      <w:r>
        <w:t>Học theo thứ tự các mục kiến thức trọng tâm trong file; mỗi mục tương ứng một ý lớn của bài học.</w:t>
      </w:r>
    </w:p>
    <w:p>
      <w:pPr>
        <w:pStyle w:val="ListBullet"/>
      </w:pPr>
      <w:r>
        <w:t>Khi gặp ví dụ minh họa, đọc phần cách hiểu để nắm bản chất, không xem đây là bài tập bắt buộc.</w:t>
      </w:r>
    </w:p>
    <w:p>
      <w:pPr>
        <w:pStyle w:val="ListBullet"/>
      </w:pPr>
      <w:r>
        <w:t>Kết thúc bài, học thuộc bảng ghi nhớ và các từ khóa chính.</w:t>
      </w:r>
    </w:p>
    <w:p>
      <w:pPr>
        <w:pStyle w:val="Heading2"/>
      </w:pPr>
      <w:r>
        <w:t>Mục tiêu cần đạt</w:t>
      </w:r>
    </w:p>
    <w:p>
      <w:pPr>
        <w:pStyle w:val="ListBullet"/>
      </w:pPr>
      <w:r>
        <w:t>Nêu được ý nghĩa của liên kết hóa học trong hình thành phân tử/chất.</w:t>
      </w:r>
    </w:p>
    <w:p>
      <w:pPr>
        <w:pStyle w:val="ListBullet"/>
      </w:pPr>
      <w:r>
        <w:t>Mô tả sơ lược liên kết ion và liên kết cộng hóa trị.</w:t>
      </w:r>
    </w:p>
    <w:p>
      <w:pPr>
        <w:pStyle w:val="ListBullet"/>
      </w:pPr>
      <w:r>
        <w:t>Biết liên hệ liên kết với xu hướng đạt cấu hình electron bền ở lớp ngoài cùng.</w:t>
      </w:r>
    </w:p>
    <w:p>
      <w:pPr>
        <w:pStyle w:val="ListBullet"/>
      </w:pPr>
      <w:r>
        <w:t>Nhận biết ví dụ đơn giản: NaCl, H2, O2, H2O, CO2.</w:t>
      </w:r>
    </w:p>
    <w:p>
      <w:pPr>
        <w:pStyle w:val="Heading2"/>
      </w:pPr>
      <w:r>
        <w:t>Kiến thức trọng tâm</w:t>
      </w:r>
    </w:p>
    <w:p>
      <w:pPr>
        <w:pStyle w:val="Heading3"/>
      </w:pPr>
      <w:r>
        <w:t>1. Vì sao nguyên tử liên kết?</w:t>
      </w:r>
    </w:p>
    <w:p>
      <w:r>
        <w:t>Nhiều nguyên tử không tồn tại bền vững khi đứng riêng lẻ. Chúng có xu hướng liên kết với nguyên tử khác để tạo thành phân tử hoặc mạng tinh thể bền hơn. Liên kết hóa học giúp giải thích vì sao có vô số chất khác nhau từ số lượng nguyên tố hữu hạn.</w:t>
      </w:r>
    </w:p>
    <w:p>
      <w:r>
        <w:t>Ở mức lớp 7, có thể hiểu nguyên tử liên kết để lớp electron ngoài cùng trở nên bền hơn, giống cấu hình của khí hiếm gần nhất.</w:t>
      </w:r>
    </w:p>
    <w:p>
      <w:pPr>
        <w:pStyle w:val="Heading3"/>
      </w:pPr>
      <w:r>
        <w:t>2. Liên kết ion</w:t>
      </w:r>
    </w:p>
    <w:p>
      <w:r>
        <w:t>Liên kết ion hình thành do lực hút giữa ion dương và ion âm. Thường gặp khi kim loại nhường electron trở thành ion dương, phi kim nhận electron trở thành ion âm. Ví dụ Na nhường electron cho Cl tạo Na+ và Cl-, hút nhau tạo sodium chloride NaCl.</w:t>
      </w:r>
    </w:p>
    <w:p>
      <w:r>
        <w:t>Chất ion thường có cấu trúc mạng, nhiệt độ nóng chảy cao, nhiều chất tan trong nước tạo dung dịch dẫn điện. Ở lớp 7 chỉ cần nhận biết cơ chế nhường - nhận electron đơn giản.</w:t>
      </w:r>
    </w:p>
    <w:p>
      <w:pPr>
        <w:pStyle w:val="Heading3"/>
      </w:pPr>
      <w:r>
        <w:t>3. Liên kết cộng hóa trị</w:t>
      </w:r>
    </w:p>
    <w:p>
      <w:r>
        <w:t>Liên kết cộng hóa trị hình thành khi các nguyên tử dùng chung electron. Thường gặp giữa các nguyên tử phi kim. Ví dụ H2 có một cặp electron dùng chung; O2 có hai cặp electron dùng chung; H2O có liên kết giữa O và H.</w:t>
      </w:r>
    </w:p>
    <w:p>
      <w:r>
        <w:t>Dùng chung electron giúp các nguyên tử đạt trạng thái bền hơn mà không nhất thiết tạo ion.</w:t>
      </w:r>
    </w:p>
    <w:p>
      <w:pPr>
        <w:pStyle w:val="Heading3"/>
      </w:pPr>
      <w:r>
        <w:t>4. So sánh ion và cộng hóa trị</w:t>
      </w:r>
    </w:p>
    <w:p>
      <w:r>
        <w:t>Liên kết ion liên quan đến nhường - nhận electron và lực hút ion trái dấu; liên kết cộng hóa trị liên quan đến dùng chung electron. Việc nhận biết loại liên kết ở lớp 7 chủ yếu dựa vào bản chất nguyên tố: kim loại + phi kim thường tạo ion; phi kim + phi kim thường tạo cộng hóa trị.</w:t>
      </w:r>
    </w:p>
    <w:p>
      <w:pPr>
        <w:pStyle w:val="Heading2"/>
      </w:pPr>
      <w:r>
        <w:t>Bảng ghi nhớ nhanh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Ý chính</w:t>
            </w:r>
          </w:p>
        </w:tc>
        <w:tc>
          <w:tcPr>
            <w:tcW w:type="dxa" w:w="5040"/>
            <w:vAlign w:val="center"/>
            <w:shd w:fill="1F4E79"/>
          </w:tcPr>
          <w:p>
            <w:r>
              <w:rPr>
                <w:rFonts w:ascii="Times New Roman" w:hAnsi="Times New Roman" w:eastAsia="Times New Roman"/>
                <w:color w:val="FFFFFF"/>
                <w:sz w:val="22"/>
              </w:rPr>
            </w:r>
            <w:r>
              <w:rPr>
                <w:rFonts w:ascii="Times New Roman" w:hAnsi="Times New Roman" w:eastAsia="Times New Roman"/>
                <w:b/>
                <w:color w:val="FFFFFF"/>
                <w:sz w:val="22"/>
              </w:rPr>
              <w:t>Cần nhớ/áp dụng</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Liên kết hóa học</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Giữ các nguyên tử/ion với nhau tạo chất.</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Liên kết ion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Nhường - nhận electron, ion trái dấu hút nhau.</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Liên kết cộng hóa trị</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Dùng chung electron giữa các nguyên tử.</w:t>
            </w:r>
          </w:p>
        </w:tc>
      </w:tr>
      <w:tr>
        <w:tc>
          <w:tcPr>
            <w:tcW w:type="dxa" w:w="5040"/>
            <w:vAlign w:val="center"/>
          </w:tcPr>
          <w:p>
            <w:r>
              <w:rPr>
                <w:rFonts w:ascii="Times New Roman" w:hAnsi="Times New Roman" w:eastAsia="Times New Roman"/>
                <w:sz w:val="22"/>
              </w:rPr>
            </w:r>
            <w:r>
              <w:rPr>
                <w:rFonts w:ascii="Times New Roman" w:hAnsi="Times New Roman" w:eastAsia="Times New Roman"/>
                <w:b w:val="0"/>
                <w:sz w:val="22"/>
              </w:rPr>
              <w:t>Dự đoán đơn giản</w:t>
            </w:r>
          </w:p>
        </w:tc>
        <w:tc>
          <w:tcPr>
            <w:tcW w:type="dxa" w:w="5040"/>
            <w:vAlign w:val="center"/>
          </w:tcPr>
          <w:p>
            <w:r>
              <w:rPr>
                <w:rFonts w:ascii="Times New Roman" w:hAnsi="Times New Roman" w:eastAsia="Times New Roman"/>
                <w:sz w:val="22"/>
              </w:rPr>
            </w:r>
            <w:r>
              <w:rPr>
                <w:rFonts w:ascii="Times New Roman" w:hAnsi="Times New Roman" w:eastAsia="Times New Roman"/>
                <w:b w:val="0"/>
                <w:sz w:val="22"/>
              </w:rPr>
              <w:t>Kim loại + phi kim: ion; phi kim + phi kim: cộng hóa trị.</w:t>
            </w:r>
          </w:p>
        </w:tc>
      </w:tr>
    </w:tbl>
    <w:p/>
    <w:p>
      <w:pPr>
        <w:pStyle w:val="Heading2"/>
      </w:pPr>
      <w:r>
        <w:t>Ví dụ minh họa có hướng dẫn</w:t>
      </w:r>
    </w:p>
    <w:p>
      <w:r>
        <w:rPr>
          <w:b/>
        </w:rPr>
        <w:t xml:space="preserve">Ví dụ 1. </w:t>
      </w:r>
      <w:r>
        <w:t>NaCl có liên kết gì ở mức lớp 7?</w:t>
      </w:r>
    </w:p>
    <w:p>
      <w:r>
        <w:rPr>
          <w:b/>
        </w:rPr>
        <w:t xml:space="preserve">Cách làm: </w:t>
      </w:r>
      <w:r>
        <w:t>Liên kết ion do Na nhường electron tạo Na+, Cl nhận electron tạo Cl- rồi hút nhau.</w:t>
      </w:r>
    </w:p>
    <w:p>
      <w:r>
        <w:rPr>
          <w:b/>
        </w:rPr>
        <w:t xml:space="preserve">Ví dụ 2. </w:t>
      </w:r>
      <w:r>
        <w:t>H2 hình thành bằng cách nào?</w:t>
      </w:r>
    </w:p>
    <w:p>
      <w:r>
        <w:rPr>
          <w:b/>
        </w:rPr>
        <w:t xml:space="preserve">Cách làm: </w:t>
      </w:r>
      <w:r>
        <w:t>Hai nguyên tử H dùng chung một cặp electron tạo liên kết cộng hóa trị.</w:t>
      </w:r>
    </w:p>
    <w:p>
      <w:r>
        <w:rPr>
          <w:b/>
        </w:rPr>
        <w:t xml:space="preserve">Ví dụ 3. </w:t>
      </w:r>
      <w:r>
        <w:t>CO2 thường có liên kết ion hay cộng hóa trị?</w:t>
      </w:r>
    </w:p>
    <w:p>
      <w:r>
        <w:rPr>
          <w:b/>
        </w:rPr>
        <w:t xml:space="preserve">Cách làm: </w:t>
      </w:r>
      <w:r>
        <w:t>Cộng hóa trị vì C và O đều là phi kim.</w:t>
      </w:r>
    </w:p>
    <w:p>
      <w:pPr>
        <w:pStyle w:val="Heading2"/>
      </w:pPr>
      <w:r>
        <w:t>Hoạt động thực hành/quan sát gợi ý</w:t>
      </w:r>
    </w:p>
    <w:p>
      <w:pPr>
        <w:pStyle w:val="Heading3"/>
      </w:pPr>
      <w:r>
        <w:t>Hoạt động 1: Mô hình nhường - nhận electron</w:t>
      </w:r>
    </w:p>
    <w:p>
      <w:r>
        <w:rPr>
          <w:b/>
        </w:rPr>
        <w:t xml:space="preserve">Mục đích: </w:t>
      </w:r>
      <w:r>
        <w:t>Hiểu liên kết ion.</w:t>
      </w:r>
    </w:p>
    <w:p>
      <w:r>
        <w:rPr>
          <w:b/>
        </w:rPr>
        <w:t xml:space="preserve">Chuẩn bị: </w:t>
      </w:r>
      <w:r>
        <w:t>Thẻ Na, Cl, electron.</w:t>
      </w:r>
    </w:p>
    <w:p>
      <w:r>
        <w:rPr>
          <w:b/>
        </w:rPr>
        <w:t xml:space="preserve">Cách làm: </w:t>
      </w:r>
      <w:r>
        <w:t>Di chuyển 1 electron từ Na sang Cl, ghi Na+ và Cl-.</w:t>
      </w:r>
    </w:p>
    <w:p>
      <w:r>
        <w:rPr>
          <w:b/>
        </w:rPr>
        <w:t xml:space="preserve">Kết luận cần rút ra: </w:t>
      </w:r>
      <w:r>
        <w:t>Ion trái dấu hút nhau tạo liên kết ion.</w:t>
      </w:r>
    </w:p>
    <w:p>
      <w:pPr>
        <w:pStyle w:val="Heading3"/>
      </w:pPr>
      <w:r>
        <w:t>Hoạt động 2: Mô hình dùng chung electron</w:t>
      </w:r>
    </w:p>
    <w:p>
      <w:r>
        <w:rPr>
          <w:b/>
        </w:rPr>
        <w:t xml:space="preserve">Mục đích: </w:t>
      </w:r>
      <w:r>
        <w:t>Hiểu liên kết cộng hóa trị.</w:t>
      </w:r>
    </w:p>
    <w:p>
      <w:r>
        <w:rPr>
          <w:b/>
        </w:rPr>
        <w:t xml:space="preserve">Chuẩn bị: </w:t>
      </w:r>
      <w:r>
        <w:t>Thẻ H, O và chấm electron.</w:t>
      </w:r>
    </w:p>
    <w:p>
      <w:r>
        <w:rPr>
          <w:b/>
        </w:rPr>
        <w:t xml:space="preserve">Cách làm: </w:t>
      </w:r>
      <w:r>
        <w:t>Biểu diễn H2 hoặc H2O bằng cặp electron dùng chung.</w:t>
      </w:r>
    </w:p>
    <w:p>
      <w:r>
        <w:rPr>
          <w:b/>
        </w:rPr>
        <w:t xml:space="preserve">Kết luận cần rút ra: </w:t>
      </w:r>
      <w:r>
        <w:t>Dùng chung electron tạo liên kết cộng hóa trị.</w:t>
      </w:r>
    </w:p>
    <w:p>
      <w:pPr>
        <w:pStyle w:val="Heading2"/>
      </w:pPr>
      <w:r>
        <w:t>Từ khóa cần nhớ</w:t>
      </w:r>
    </w:p>
    <w:p>
      <w:r>
        <w:rPr>
          <w:b/>
        </w:rPr>
        <w:t>Giới thiệu về liên kết hóa học, Liên kết hóa học, Liên kết ion, Liên kết cộng hóa trị, Dự đoán đơn giản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646464"/>
        <w:sz w:val="18"/>
      </w:rPr>
      <w:t>Lớp 7 - Bài 6: Giới thiệu về liên kết hóa học | Bài học chi tiết - không kèm bài tập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