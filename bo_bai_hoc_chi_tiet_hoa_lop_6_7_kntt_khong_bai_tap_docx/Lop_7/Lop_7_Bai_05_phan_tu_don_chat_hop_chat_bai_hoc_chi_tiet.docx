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6"/>
        </w:rPr>
        <w:t>LỚP 7 - BÀI 5: PHÂN TỬ - ĐƠN CHẤT - HỢP CHẤT</w:t>
      </w:r>
    </w:p>
    <w:p>
      <w:pPr>
        <w:jc w:val="center"/>
      </w:pPr>
      <w:r>
        <w:rPr>
          <w:i/>
          <w:sz w:val="24"/>
        </w:rPr>
        <w:t>SGK Khoa học tự nhiên 7 - Kết nối tri thức với cuộc sống</w:t>
      </w:r>
    </w:p>
    <w:p>
      <w:pPr>
        <w:jc w:val="center"/>
      </w:pPr>
      <w:r>
        <w:rPr>
          <w:i/>
          <w:color w:val="5A5A5A"/>
          <w:sz w:val="22"/>
        </w:rPr>
        <w:t>Chương II: Phân tử. Liên kết hóa học</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Bài trong SGK</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Lớp 7 - Bài 5: Phân tử - Đơn chất - Hợp chất</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Bộ sách</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SGK Khoa học tự nhiên 7 - Kết nối tri thức với cuộc sống</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Chương/Phần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Chương II: Phân tử. Liên kết hóa học</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Thời lượng gợi ý</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1-2 tiết</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Phạm vi file</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Chỉ gồm phần bài học chi tiết: mục tiêu, kiến thức trọng tâm, ví dụ minh họa, ghi nhớ; không có bài tập và không có đáp án.</w:t>
            </w:r>
          </w:p>
        </w:tc>
      </w:tr>
    </w:tbl>
    <w:p/>
    <w:p>
      <w:pPr>
        <w:pStyle w:val="Heading2"/>
      </w:pPr>
      <w:r>
        <w:t>Cách học bài này</w:t>
      </w:r>
    </w:p>
    <w:p>
      <w:pPr>
        <w:pStyle w:val="ListBullet"/>
      </w:pPr>
      <w:r>
        <w:t>Đọc tên bài và xác định bài thuộc chương nào trong SGK.</w:t>
      </w:r>
    </w:p>
    <w:p>
      <w:pPr>
        <w:pStyle w:val="ListBullet"/>
      </w:pPr>
      <w:r>
        <w:t>Học theo thứ tự các mục kiến thức trọng tâm trong file; mỗi mục tương ứng một ý lớn của bài học.</w:t>
      </w:r>
    </w:p>
    <w:p>
      <w:pPr>
        <w:pStyle w:val="ListBullet"/>
      </w:pPr>
      <w:r>
        <w:t>Khi gặp ví dụ minh họa, đọc phần cách hiểu để nắm bản chất, không xem đây là bài tập bắt buộc.</w:t>
      </w:r>
    </w:p>
    <w:p>
      <w:pPr>
        <w:pStyle w:val="ListBullet"/>
      </w:pPr>
      <w:r>
        <w:t>Kết thúc bài, học thuộc bảng ghi nhớ và các từ khóa chính.</w:t>
      </w:r>
    </w:p>
    <w:p>
      <w:pPr>
        <w:pStyle w:val="Heading2"/>
      </w:pPr>
      <w:r>
        <w:t>Mục tiêu cần đạt</w:t>
      </w:r>
    </w:p>
    <w:p>
      <w:pPr>
        <w:pStyle w:val="ListBullet"/>
      </w:pPr>
      <w:r>
        <w:t>Nêu được phân tử là hạt đại diện cho chất gồm các nguyên tử liên kết với nhau.</w:t>
      </w:r>
    </w:p>
    <w:p>
      <w:pPr>
        <w:pStyle w:val="ListBullet"/>
      </w:pPr>
      <w:r>
        <w:t>Phân biệt được đơn chất và hợp chất.</w:t>
      </w:r>
    </w:p>
    <w:p>
      <w:pPr>
        <w:pStyle w:val="ListBullet"/>
      </w:pPr>
      <w:r>
        <w:t>Biết công thức hóa học cho biết nguyên tố và số nguyên tử trong phân tử.</w:t>
      </w:r>
    </w:p>
    <w:p>
      <w:pPr>
        <w:pStyle w:val="ListBullet"/>
      </w:pPr>
      <w:r>
        <w:t>Tính được khối lượng phân tử đơn giản từ khối lượng nguyên tử.</w:t>
      </w:r>
    </w:p>
    <w:p>
      <w:pPr>
        <w:pStyle w:val="Heading2"/>
      </w:pPr>
      <w:r>
        <w:t>Kiến thức trọng tâm</w:t>
      </w:r>
    </w:p>
    <w:p>
      <w:pPr>
        <w:pStyle w:val="Heading3"/>
      </w:pPr>
      <w:r>
        <w:t>1. Phân tử</w:t>
      </w:r>
    </w:p>
    <w:p>
      <w:r>
        <w:t>Phân tử là hạt đại diện cho chất, gồm một số nguyên tử liên kết với nhau và thể hiện tính chất hóa học của chất. Ví dụ phân tử oxygen O2 gồm hai nguyên tử O; phân tử nước H2O gồm hai nguyên tử H và một nguyên tử O.</w:t>
      </w:r>
    </w:p>
    <w:p>
      <w:r>
        <w:t>Một số chất như kim loại hoặc muối có cấu trúc mạng tinh thể; ở mức lớp 7, ta tập trung vào công thức hóa học và hạt đại diện theo yêu cầu bài học.</w:t>
      </w:r>
    </w:p>
    <w:p>
      <w:pPr>
        <w:pStyle w:val="Heading3"/>
      </w:pPr>
      <w:r>
        <w:t>2. Đơn chất</w:t>
      </w:r>
    </w:p>
    <w:p>
      <w:r>
        <w:t>Đơn chất là chất được tạo nên từ một nguyên tố hóa học. Ví dụ khí oxygen O2 tạo từ nguyên tố O; khí hydrogen H2 tạo từ H; sắt Fe tạo từ nguyên tố Fe.</w:t>
      </w:r>
    </w:p>
    <w:p>
      <w:r>
        <w:t>Đơn chất có thể là kim loại hoặc phi kim. Công thức của đơn chất có thể chỉ là kí hiệu nguyên tố hoặc có chỉ số, tùy chất.</w:t>
      </w:r>
    </w:p>
    <w:p>
      <w:pPr>
        <w:pStyle w:val="Heading3"/>
      </w:pPr>
      <w:r>
        <w:t>3. Hợp chất</w:t>
      </w:r>
    </w:p>
    <w:p>
      <w:r>
        <w:t>Hợp chất là chất được tạo nên từ hai nguyên tố hóa học trở lên. Ví dụ nước H2O gồm H và O; carbon dioxide CO2 gồm C và O; muối ăn NaCl gồm Na và Cl.</w:t>
      </w:r>
    </w:p>
    <w:p>
      <w:r>
        <w:t>Tính chất hợp chất khác tính chất các nguyên tố tạo nên nó. Sodium là kim loại hoạt động mạnh, chlorine là khí độc, nhưng NaCl là muối ăn dùng trong đời sống với lượng phù hợp.</w:t>
      </w:r>
    </w:p>
    <w:p>
      <w:pPr>
        <w:pStyle w:val="Heading3"/>
      </w:pPr>
      <w:r>
        <w:t>4. Khối lượng phân tử</w:t>
      </w:r>
    </w:p>
    <w:p>
      <w:r>
        <w:t>Khối lượng phân tử bằng tổng khối lượng các nguyên tử có trong phân tử. Ví dụ H2O có khối lượng phân tử = 1 x 2 + 16 = 18 amu. CO2 = 12 + 16 x 2 = 44 amu.</w:t>
      </w:r>
    </w:p>
    <w:p>
      <w:r>
        <w:t>Khi tính, cần nhân khối lượng nguyên tử với chỉ số ở chân kí hiệu. Nếu có ngoặc, nhân chỉ số ngoài ngoặc cho cả nhóm.</w:t>
      </w:r>
    </w:p>
    <w:p>
      <w:pPr>
        <w:pStyle w:val="Heading2"/>
      </w:pPr>
      <w:r>
        <w:t>Bảng ghi nhớ nhanh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Ý chính</w:t>
            </w:r>
          </w:p>
        </w:tc>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Cần nhớ/áp dụng</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Phân tử</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Hạt đại diện cho chất, gồm các nguyên tử liên kết.</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Đơn chất</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Tạo từ một nguyên tố.</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Hợp chất</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Tạo từ hai nguyên tố trở lên.</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Khối lượng phân tử</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Tổng khối lượng nguyên tử trong phân tử.</w:t>
            </w:r>
          </w:p>
        </w:tc>
      </w:tr>
    </w:tbl>
    <w:p/>
    <w:p>
      <w:pPr>
        <w:pStyle w:val="Heading2"/>
      </w:pPr>
      <w:r>
        <w:t>Ví dụ minh họa có hướng dẫn</w:t>
      </w:r>
    </w:p>
    <w:p>
      <w:r>
        <w:rPr>
          <w:b/>
        </w:rPr>
        <w:t xml:space="preserve">Ví dụ 1. </w:t>
      </w:r>
      <w:r>
        <w:t>CO2 là đơn chất hay hợp chất?</w:t>
      </w:r>
    </w:p>
    <w:p>
      <w:r>
        <w:rPr>
          <w:b/>
        </w:rPr>
        <w:t xml:space="preserve">Cách làm: </w:t>
      </w:r>
      <w:r>
        <w:t>Hợp chất vì gồm hai nguyên tố C và O.</w:t>
      </w:r>
    </w:p>
    <w:p>
      <w:r>
        <w:rPr>
          <w:b/>
        </w:rPr>
        <w:t xml:space="preserve">Ví dụ 2. </w:t>
      </w:r>
      <w:r>
        <w:t>Tính khối lượng phân tử H2O.</w:t>
      </w:r>
    </w:p>
    <w:p>
      <w:r>
        <w:rPr>
          <w:b/>
        </w:rPr>
        <w:t xml:space="preserve">Cách làm: </w:t>
      </w:r>
      <w:r>
        <w:t>H2O = 2 x 1 + 16 = 18 amu.</w:t>
      </w:r>
    </w:p>
    <w:p>
      <w:r>
        <w:rPr>
          <w:b/>
        </w:rPr>
        <w:t xml:space="preserve">Ví dụ 3. </w:t>
      </w:r>
      <w:r>
        <w:t>O2 có mấy nguyên tử oxygen?</w:t>
      </w:r>
    </w:p>
    <w:p>
      <w:r>
        <w:rPr>
          <w:b/>
        </w:rPr>
        <w:t xml:space="preserve">Cách làm: </w:t>
      </w:r>
      <w:r>
        <w:t>Có 2 nguyên tử oxygen trong một phân tử O2.</w:t>
      </w:r>
    </w:p>
    <w:p>
      <w:pPr>
        <w:pStyle w:val="Heading2"/>
      </w:pPr>
      <w:r>
        <w:t>Hoạt động thực hành/quan sát gợi ý</w:t>
      </w:r>
    </w:p>
    <w:p>
      <w:pPr>
        <w:pStyle w:val="Heading3"/>
      </w:pPr>
      <w:r>
        <w:t>Hoạt động 1: Lắp mô hình phân tử</w:t>
      </w:r>
    </w:p>
    <w:p>
      <w:r>
        <w:rPr>
          <w:b/>
        </w:rPr>
        <w:t xml:space="preserve">Mục đích: </w:t>
      </w:r>
      <w:r>
        <w:t>Hiểu chỉ số trong công thức.</w:t>
      </w:r>
    </w:p>
    <w:p>
      <w:r>
        <w:rPr>
          <w:b/>
        </w:rPr>
        <w:t xml:space="preserve">Chuẩn bị: </w:t>
      </w:r>
      <w:r>
        <w:t>Bi đất nặn hoặc thẻ nguyên tử H, O, C.</w:t>
      </w:r>
    </w:p>
    <w:p>
      <w:r>
        <w:rPr>
          <w:b/>
        </w:rPr>
        <w:t xml:space="preserve">Cách làm: </w:t>
      </w:r>
      <w:r>
        <w:t>Lắp H2, O2, H2O, CO2 và ghi số nguyên tử.</w:t>
      </w:r>
    </w:p>
    <w:p>
      <w:r>
        <w:rPr>
          <w:b/>
        </w:rPr>
        <w:t xml:space="preserve">Kết luận cần rút ra: </w:t>
      </w:r>
      <w:r>
        <w:t>Chỉ số cho biết số nguyên tử của nguyên tố trong phân tử.</w:t>
      </w:r>
    </w:p>
    <w:p>
      <w:pPr>
        <w:pStyle w:val="Heading3"/>
      </w:pPr>
      <w:r>
        <w:t>Hoạt động 2: Phân loại công thức</w:t>
      </w:r>
    </w:p>
    <w:p>
      <w:r>
        <w:rPr>
          <w:b/>
        </w:rPr>
        <w:t xml:space="preserve">Mục đích: </w:t>
      </w:r>
      <w:r>
        <w:t>Phân biệt đơn chất và hợp chất.</w:t>
      </w:r>
    </w:p>
    <w:p>
      <w:r>
        <w:rPr>
          <w:b/>
        </w:rPr>
        <w:t xml:space="preserve">Chuẩn bị: </w:t>
      </w:r>
      <w:r>
        <w:t>Thẻ H2, O2, Fe, H2O, CO2, NaCl.</w:t>
      </w:r>
    </w:p>
    <w:p>
      <w:r>
        <w:rPr>
          <w:b/>
        </w:rPr>
        <w:t xml:space="preserve">Cách làm: </w:t>
      </w:r>
      <w:r>
        <w:t>Xếp thành hai nhóm đơn chất/hợp chất và giải thích.</w:t>
      </w:r>
    </w:p>
    <w:p>
      <w:r>
        <w:rPr>
          <w:b/>
        </w:rPr>
        <w:t xml:space="preserve">Kết luận cần rút ra: </w:t>
      </w:r>
      <w:r>
        <w:t>Số loại nguyên tố quyết định đơn chất hay hợp chất.</w:t>
      </w:r>
    </w:p>
    <w:p>
      <w:pPr>
        <w:pStyle w:val="Heading2"/>
      </w:pPr>
      <w:r>
        <w:t>Từ khóa cần nhớ</w:t>
      </w:r>
    </w:p>
    <w:p>
      <w:r>
        <w:rPr>
          <w:b/>
        </w:rPr>
        <w:t>Phân tử - Đơn chất - Hợp chất, Phân tử, Đơn chất, Hợp chất, Khối lượng phân tử</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8"/>
      </w:rPr>
      <w:t>Lớp 7 - Bài 5: Phân tử - Đơn chất - Hợp chất | Bài học chi tiết - không kèm bài tập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